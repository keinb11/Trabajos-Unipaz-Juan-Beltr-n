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9E618" w14:textId="2AFD0248" w:rsidR="00920C8E" w:rsidRPr="00920C8E" w:rsidRDefault="00000000" w:rsidP="00920C8E">
      <w:pPr>
        <w:pStyle w:val="Ttulo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r w:rsidRPr="00C252B5">
        <w:rPr>
          <w:rFonts w:ascii="Arial" w:hAnsi="Arial" w:cs="Arial"/>
          <w:b/>
          <w:bCs/>
          <w:color w:val="auto"/>
          <w:sz w:val="24"/>
          <w:szCs w:val="24"/>
        </w:rPr>
        <w:t>Programas Secuenciales en Python</w:t>
      </w:r>
    </w:p>
    <w:p w14:paraId="39125075" w14:textId="62B01980" w:rsidR="004D1DDA" w:rsidRDefault="00000000" w:rsidP="00C252B5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C252B5">
        <w:rPr>
          <w:rFonts w:ascii="Arial" w:hAnsi="Arial" w:cs="Arial"/>
          <w:color w:val="auto"/>
          <w:sz w:val="24"/>
          <w:szCs w:val="24"/>
        </w:rPr>
        <w:t>Programa 1: Calcular el área de un triángulo</w:t>
      </w:r>
      <w:r w:rsidRPr="00C252B5">
        <w:rPr>
          <w:rFonts w:ascii="Arial" w:hAnsi="Arial" w:cs="Arial"/>
          <w:color w:val="auto"/>
          <w:sz w:val="24"/>
          <w:szCs w:val="24"/>
        </w:rPr>
        <w:br/>
      </w:r>
      <w:r w:rsidRPr="00C252B5">
        <w:rPr>
          <w:rFonts w:ascii="Arial" w:hAnsi="Arial" w:cs="Arial"/>
          <w:color w:val="auto"/>
          <w:sz w:val="24"/>
          <w:szCs w:val="24"/>
        </w:rPr>
        <w:br/>
        <w:t>Entrada</w:t>
      </w:r>
      <w:r w:rsidRPr="00C252B5">
        <w:rPr>
          <w:rFonts w:ascii="Arial" w:hAnsi="Arial" w:cs="Arial"/>
          <w:color w:val="auto"/>
          <w:sz w:val="24"/>
          <w:szCs w:val="24"/>
        </w:rPr>
        <w:br/>
        <w:t xml:space="preserve">base = </w:t>
      </w:r>
      <w:proofErr w:type="spellStart"/>
      <w:proofErr w:type="gramStart"/>
      <w:r w:rsidRPr="00C252B5">
        <w:rPr>
          <w:rFonts w:ascii="Arial" w:hAnsi="Arial" w:cs="Arial"/>
          <w:color w:val="auto"/>
          <w:sz w:val="24"/>
          <w:szCs w:val="24"/>
        </w:rPr>
        <w:t>float</w:t>
      </w:r>
      <w:proofErr w:type="spellEnd"/>
      <w:r w:rsidRPr="00C252B5">
        <w:rPr>
          <w:rFonts w:ascii="Arial" w:hAnsi="Arial" w:cs="Arial"/>
          <w:color w:val="auto"/>
          <w:sz w:val="24"/>
          <w:szCs w:val="24"/>
        </w:rPr>
        <w:t>(input(</w:t>
      </w:r>
      <w:proofErr w:type="gramEnd"/>
      <w:r w:rsidRPr="00C252B5">
        <w:rPr>
          <w:rFonts w:ascii="Arial" w:hAnsi="Arial" w:cs="Arial"/>
          <w:color w:val="auto"/>
          <w:sz w:val="24"/>
          <w:szCs w:val="24"/>
        </w:rPr>
        <w:t>"Ingrese la base del triángulo: "))</w:t>
      </w:r>
      <w:r w:rsidRPr="00C252B5">
        <w:rPr>
          <w:rFonts w:ascii="Arial" w:hAnsi="Arial" w:cs="Arial"/>
          <w:color w:val="auto"/>
          <w:sz w:val="24"/>
          <w:szCs w:val="24"/>
        </w:rPr>
        <w:br/>
        <w:t xml:space="preserve">altura = </w:t>
      </w:r>
      <w:proofErr w:type="spellStart"/>
      <w:proofErr w:type="gramStart"/>
      <w:r w:rsidRPr="00C252B5">
        <w:rPr>
          <w:rFonts w:ascii="Arial" w:hAnsi="Arial" w:cs="Arial"/>
          <w:color w:val="auto"/>
          <w:sz w:val="24"/>
          <w:szCs w:val="24"/>
        </w:rPr>
        <w:t>float</w:t>
      </w:r>
      <w:proofErr w:type="spellEnd"/>
      <w:r w:rsidRPr="00C252B5">
        <w:rPr>
          <w:rFonts w:ascii="Arial" w:hAnsi="Arial" w:cs="Arial"/>
          <w:color w:val="auto"/>
          <w:sz w:val="24"/>
          <w:szCs w:val="24"/>
        </w:rPr>
        <w:t>(input(</w:t>
      </w:r>
      <w:proofErr w:type="gramEnd"/>
      <w:r w:rsidRPr="00C252B5">
        <w:rPr>
          <w:rFonts w:ascii="Arial" w:hAnsi="Arial" w:cs="Arial"/>
          <w:color w:val="auto"/>
          <w:sz w:val="24"/>
          <w:szCs w:val="24"/>
        </w:rPr>
        <w:t>"Ingrese la altura del triángulo: "))</w:t>
      </w:r>
      <w:r w:rsidRPr="00C252B5">
        <w:rPr>
          <w:rFonts w:ascii="Arial" w:hAnsi="Arial" w:cs="Arial"/>
          <w:color w:val="auto"/>
          <w:sz w:val="24"/>
          <w:szCs w:val="24"/>
        </w:rPr>
        <w:br/>
      </w:r>
      <w:r w:rsidRPr="00C252B5">
        <w:rPr>
          <w:rFonts w:ascii="Arial" w:hAnsi="Arial" w:cs="Arial"/>
          <w:color w:val="auto"/>
          <w:sz w:val="24"/>
          <w:szCs w:val="24"/>
        </w:rPr>
        <w:br/>
        <w:t>Proceso</w:t>
      </w:r>
      <w:r w:rsidRPr="00C252B5">
        <w:rPr>
          <w:rFonts w:ascii="Arial" w:hAnsi="Arial" w:cs="Arial"/>
          <w:color w:val="auto"/>
          <w:sz w:val="24"/>
          <w:szCs w:val="24"/>
        </w:rPr>
        <w:br/>
      </w:r>
      <w:proofErr w:type="spellStart"/>
      <w:r w:rsidRPr="00C252B5">
        <w:rPr>
          <w:rFonts w:ascii="Arial" w:hAnsi="Arial" w:cs="Arial"/>
          <w:color w:val="auto"/>
          <w:sz w:val="24"/>
          <w:szCs w:val="24"/>
        </w:rPr>
        <w:t>area</w:t>
      </w:r>
      <w:proofErr w:type="spellEnd"/>
      <w:r w:rsidRPr="00C252B5">
        <w:rPr>
          <w:rFonts w:ascii="Arial" w:hAnsi="Arial" w:cs="Arial"/>
          <w:color w:val="auto"/>
          <w:sz w:val="24"/>
          <w:szCs w:val="24"/>
        </w:rPr>
        <w:t xml:space="preserve"> = (base * altura) / 2</w:t>
      </w:r>
      <w:r w:rsidRPr="00C252B5">
        <w:rPr>
          <w:rFonts w:ascii="Arial" w:hAnsi="Arial" w:cs="Arial"/>
          <w:color w:val="auto"/>
          <w:sz w:val="24"/>
          <w:szCs w:val="24"/>
        </w:rPr>
        <w:br/>
      </w:r>
      <w:r w:rsidRPr="00C252B5">
        <w:rPr>
          <w:rFonts w:ascii="Arial" w:hAnsi="Arial" w:cs="Arial"/>
          <w:color w:val="auto"/>
          <w:sz w:val="24"/>
          <w:szCs w:val="24"/>
        </w:rPr>
        <w:br/>
        <w:t>Salida</w:t>
      </w:r>
      <w:r w:rsidRPr="00C252B5">
        <w:rPr>
          <w:rFonts w:ascii="Arial" w:hAnsi="Arial" w:cs="Arial"/>
          <w:color w:val="auto"/>
          <w:sz w:val="24"/>
          <w:szCs w:val="24"/>
        </w:rPr>
        <w:br/>
      </w:r>
      <w:proofErr w:type="spellStart"/>
      <w:proofErr w:type="gramStart"/>
      <w:r w:rsidRPr="00C252B5">
        <w:rPr>
          <w:rFonts w:ascii="Arial" w:hAnsi="Arial" w:cs="Arial"/>
          <w:color w:val="auto"/>
          <w:sz w:val="24"/>
          <w:szCs w:val="24"/>
        </w:rPr>
        <w:t>print</w:t>
      </w:r>
      <w:proofErr w:type="spellEnd"/>
      <w:r w:rsidRPr="00C252B5">
        <w:rPr>
          <w:rFonts w:ascii="Arial" w:hAnsi="Arial" w:cs="Arial"/>
          <w:color w:val="auto"/>
          <w:sz w:val="24"/>
          <w:szCs w:val="24"/>
        </w:rPr>
        <w:t>(</w:t>
      </w:r>
      <w:proofErr w:type="gramEnd"/>
      <w:r w:rsidRPr="00C252B5">
        <w:rPr>
          <w:rFonts w:ascii="Arial" w:hAnsi="Arial" w:cs="Arial"/>
          <w:color w:val="auto"/>
          <w:sz w:val="24"/>
          <w:szCs w:val="24"/>
        </w:rPr>
        <w:t xml:space="preserve">"El área del triángulo es:", </w:t>
      </w:r>
      <w:proofErr w:type="spellStart"/>
      <w:r w:rsidRPr="00C252B5">
        <w:rPr>
          <w:rFonts w:ascii="Arial" w:hAnsi="Arial" w:cs="Arial"/>
          <w:color w:val="auto"/>
          <w:sz w:val="24"/>
          <w:szCs w:val="24"/>
        </w:rPr>
        <w:t>area</w:t>
      </w:r>
      <w:proofErr w:type="spellEnd"/>
      <w:r w:rsidRPr="00C252B5">
        <w:rPr>
          <w:rFonts w:ascii="Arial" w:hAnsi="Arial" w:cs="Arial"/>
          <w:color w:val="auto"/>
          <w:sz w:val="24"/>
          <w:szCs w:val="24"/>
        </w:rPr>
        <w:t>)</w:t>
      </w:r>
    </w:p>
    <w:p w14:paraId="2F7A4A7D" w14:textId="77777777" w:rsidR="00204D5B" w:rsidRDefault="00204D5B" w:rsidP="00204D5B"/>
    <w:p w14:paraId="6AEC2893" w14:textId="2109844C" w:rsidR="00204D5B" w:rsidRDefault="00204D5B" w:rsidP="00204D5B">
      <w:pPr>
        <w:rPr>
          <w:rFonts w:ascii="Arial" w:hAnsi="Arial" w:cs="Arial"/>
        </w:rPr>
      </w:pPr>
      <w:r>
        <w:rPr>
          <w:rFonts w:ascii="Arial" w:hAnsi="Arial" w:cs="Arial"/>
        </w:rPr>
        <w:t xml:space="preserve">Diagrama de flujo: </w:t>
      </w:r>
    </w:p>
    <w:p w14:paraId="0A174366" w14:textId="0377358A" w:rsidR="00920C8E" w:rsidRDefault="00920C8E" w:rsidP="00204D5B">
      <w:pPr>
        <w:rPr>
          <w:rFonts w:ascii="Arial" w:hAnsi="Arial" w:cs="Arial"/>
        </w:rPr>
      </w:pPr>
      <w:r w:rsidRPr="00920C8E">
        <w:rPr>
          <w:rFonts w:ascii="Arial" w:hAnsi="Arial" w:cs="Arial"/>
        </w:rPr>
        <w:drawing>
          <wp:inline distT="0" distB="0" distL="0" distR="0" wp14:anchorId="0F4DB126" wp14:editId="1A96A426">
            <wp:extent cx="1343212" cy="3372321"/>
            <wp:effectExtent l="0" t="0" r="0" b="0"/>
            <wp:docPr id="156934763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47637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B93A" w14:textId="77777777" w:rsidR="00204D5B" w:rsidRPr="00204D5B" w:rsidRDefault="00204D5B" w:rsidP="00204D5B">
      <w:pPr>
        <w:rPr>
          <w:rFonts w:ascii="Arial" w:hAnsi="Arial" w:cs="Arial"/>
        </w:rPr>
      </w:pPr>
    </w:p>
    <w:p w14:paraId="7B5734B1" w14:textId="484B54CA" w:rsidR="004D1DDA" w:rsidRDefault="00000000" w:rsidP="00C252B5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C252B5">
        <w:rPr>
          <w:rFonts w:ascii="Arial" w:hAnsi="Arial" w:cs="Arial"/>
          <w:color w:val="auto"/>
          <w:sz w:val="24"/>
          <w:szCs w:val="24"/>
        </w:rPr>
        <w:lastRenderedPageBreak/>
        <w:t>Programa 2: Conversión de grados Celsius a Fahrenheit</w:t>
      </w:r>
      <w:r w:rsidRPr="00C252B5">
        <w:rPr>
          <w:rFonts w:ascii="Arial" w:hAnsi="Arial" w:cs="Arial"/>
          <w:color w:val="auto"/>
          <w:sz w:val="24"/>
          <w:szCs w:val="24"/>
        </w:rPr>
        <w:br/>
      </w:r>
      <w:r w:rsidRPr="00C252B5">
        <w:rPr>
          <w:rFonts w:ascii="Arial" w:hAnsi="Arial" w:cs="Arial"/>
          <w:color w:val="auto"/>
          <w:sz w:val="24"/>
          <w:szCs w:val="24"/>
        </w:rPr>
        <w:br/>
        <w:t>Entrada</w:t>
      </w:r>
      <w:r w:rsidRPr="00C252B5">
        <w:rPr>
          <w:rFonts w:ascii="Arial" w:hAnsi="Arial" w:cs="Arial"/>
          <w:color w:val="auto"/>
          <w:sz w:val="24"/>
          <w:szCs w:val="24"/>
        </w:rPr>
        <w:br/>
      </w:r>
      <w:proofErr w:type="spellStart"/>
      <w:r w:rsidRPr="00C252B5">
        <w:rPr>
          <w:rFonts w:ascii="Arial" w:hAnsi="Arial" w:cs="Arial"/>
          <w:color w:val="auto"/>
          <w:sz w:val="24"/>
          <w:szCs w:val="24"/>
        </w:rPr>
        <w:t>celsius</w:t>
      </w:r>
      <w:proofErr w:type="spellEnd"/>
      <w:r w:rsidRPr="00C252B5">
        <w:rPr>
          <w:rFonts w:ascii="Arial" w:hAnsi="Arial" w:cs="Arial"/>
          <w:color w:val="auto"/>
          <w:sz w:val="24"/>
          <w:szCs w:val="24"/>
        </w:rPr>
        <w:t xml:space="preserve"> = </w:t>
      </w:r>
      <w:proofErr w:type="spellStart"/>
      <w:proofErr w:type="gramStart"/>
      <w:r w:rsidRPr="00C252B5">
        <w:rPr>
          <w:rFonts w:ascii="Arial" w:hAnsi="Arial" w:cs="Arial"/>
          <w:color w:val="auto"/>
          <w:sz w:val="24"/>
          <w:szCs w:val="24"/>
        </w:rPr>
        <w:t>float</w:t>
      </w:r>
      <w:proofErr w:type="spellEnd"/>
      <w:r w:rsidRPr="00C252B5">
        <w:rPr>
          <w:rFonts w:ascii="Arial" w:hAnsi="Arial" w:cs="Arial"/>
          <w:color w:val="auto"/>
          <w:sz w:val="24"/>
          <w:szCs w:val="24"/>
        </w:rPr>
        <w:t>(input(</w:t>
      </w:r>
      <w:proofErr w:type="gramEnd"/>
      <w:r w:rsidRPr="00C252B5">
        <w:rPr>
          <w:rFonts w:ascii="Arial" w:hAnsi="Arial" w:cs="Arial"/>
          <w:color w:val="auto"/>
          <w:sz w:val="24"/>
          <w:szCs w:val="24"/>
        </w:rPr>
        <w:t>"Ingrese la temperatura en °C: "))</w:t>
      </w:r>
      <w:r w:rsidRPr="00C252B5">
        <w:rPr>
          <w:rFonts w:ascii="Arial" w:hAnsi="Arial" w:cs="Arial"/>
          <w:color w:val="auto"/>
          <w:sz w:val="24"/>
          <w:szCs w:val="24"/>
        </w:rPr>
        <w:br/>
      </w:r>
      <w:r w:rsidRPr="00C252B5">
        <w:rPr>
          <w:rFonts w:ascii="Arial" w:hAnsi="Arial" w:cs="Arial"/>
          <w:color w:val="auto"/>
          <w:sz w:val="24"/>
          <w:szCs w:val="24"/>
        </w:rPr>
        <w:br/>
        <w:t>Proceso</w:t>
      </w:r>
      <w:r w:rsidRPr="00C252B5">
        <w:rPr>
          <w:rFonts w:ascii="Arial" w:hAnsi="Arial" w:cs="Arial"/>
          <w:color w:val="auto"/>
          <w:sz w:val="24"/>
          <w:szCs w:val="24"/>
        </w:rPr>
        <w:br/>
      </w:r>
      <w:proofErr w:type="spellStart"/>
      <w:r w:rsidRPr="00C252B5">
        <w:rPr>
          <w:rFonts w:ascii="Arial" w:hAnsi="Arial" w:cs="Arial"/>
          <w:color w:val="auto"/>
          <w:sz w:val="24"/>
          <w:szCs w:val="24"/>
        </w:rPr>
        <w:t>fahrenheit</w:t>
      </w:r>
      <w:proofErr w:type="spellEnd"/>
      <w:r w:rsidRPr="00C252B5">
        <w:rPr>
          <w:rFonts w:ascii="Arial" w:hAnsi="Arial" w:cs="Arial"/>
          <w:color w:val="auto"/>
          <w:sz w:val="24"/>
          <w:szCs w:val="24"/>
        </w:rPr>
        <w:t xml:space="preserve"> = (</w:t>
      </w:r>
      <w:proofErr w:type="spellStart"/>
      <w:r w:rsidRPr="00C252B5">
        <w:rPr>
          <w:rFonts w:ascii="Arial" w:hAnsi="Arial" w:cs="Arial"/>
          <w:color w:val="auto"/>
          <w:sz w:val="24"/>
          <w:szCs w:val="24"/>
        </w:rPr>
        <w:t>celsius</w:t>
      </w:r>
      <w:proofErr w:type="spellEnd"/>
      <w:r w:rsidRPr="00C252B5">
        <w:rPr>
          <w:rFonts w:ascii="Arial" w:hAnsi="Arial" w:cs="Arial"/>
          <w:color w:val="auto"/>
          <w:sz w:val="24"/>
          <w:szCs w:val="24"/>
        </w:rPr>
        <w:t xml:space="preserve"> * 9/5) + 32</w:t>
      </w:r>
      <w:r w:rsidRPr="00C252B5">
        <w:rPr>
          <w:rFonts w:ascii="Arial" w:hAnsi="Arial" w:cs="Arial"/>
          <w:color w:val="auto"/>
          <w:sz w:val="24"/>
          <w:szCs w:val="24"/>
        </w:rPr>
        <w:br/>
      </w:r>
      <w:r w:rsidRPr="00C252B5">
        <w:rPr>
          <w:rFonts w:ascii="Arial" w:hAnsi="Arial" w:cs="Arial"/>
          <w:color w:val="auto"/>
          <w:sz w:val="24"/>
          <w:szCs w:val="24"/>
        </w:rPr>
        <w:br/>
        <w:t>Salida</w:t>
      </w:r>
      <w:r w:rsidRPr="00C252B5">
        <w:rPr>
          <w:rFonts w:ascii="Arial" w:hAnsi="Arial" w:cs="Arial"/>
          <w:color w:val="auto"/>
          <w:sz w:val="24"/>
          <w:szCs w:val="24"/>
        </w:rPr>
        <w:br/>
      </w:r>
      <w:proofErr w:type="spellStart"/>
      <w:proofErr w:type="gramStart"/>
      <w:r w:rsidRPr="00C252B5">
        <w:rPr>
          <w:rFonts w:ascii="Arial" w:hAnsi="Arial" w:cs="Arial"/>
          <w:color w:val="auto"/>
          <w:sz w:val="24"/>
          <w:szCs w:val="24"/>
        </w:rPr>
        <w:t>print</w:t>
      </w:r>
      <w:proofErr w:type="spellEnd"/>
      <w:r w:rsidRPr="00C252B5">
        <w:rPr>
          <w:rFonts w:ascii="Arial" w:hAnsi="Arial" w:cs="Arial"/>
          <w:color w:val="auto"/>
          <w:sz w:val="24"/>
          <w:szCs w:val="24"/>
        </w:rPr>
        <w:t>(</w:t>
      </w:r>
      <w:proofErr w:type="gramEnd"/>
      <w:r w:rsidRPr="00C252B5">
        <w:rPr>
          <w:rFonts w:ascii="Arial" w:hAnsi="Arial" w:cs="Arial"/>
          <w:color w:val="auto"/>
          <w:sz w:val="24"/>
          <w:szCs w:val="24"/>
        </w:rPr>
        <w:t xml:space="preserve">"La temperatura en Fahrenheit es:", </w:t>
      </w:r>
      <w:proofErr w:type="spellStart"/>
      <w:r w:rsidRPr="00C252B5">
        <w:rPr>
          <w:rFonts w:ascii="Arial" w:hAnsi="Arial" w:cs="Arial"/>
          <w:color w:val="auto"/>
          <w:sz w:val="24"/>
          <w:szCs w:val="24"/>
        </w:rPr>
        <w:t>fahrenheit</w:t>
      </w:r>
      <w:proofErr w:type="spellEnd"/>
      <w:r w:rsidRPr="00C252B5">
        <w:rPr>
          <w:rFonts w:ascii="Arial" w:hAnsi="Arial" w:cs="Arial"/>
          <w:color w:val="auto"/>
          <w:sz w:val="24"/>
          <w:szCs w:val="24"/>
        </w:rPr>
        <w:t>)</w:t>
      </w:r>
    </w:p>
    <w:p w14:paraId="228609A5" w14:textId="77777777" w:rsidR="00920C8E" w:rsidRDefault="00920C8E" w:rsidP="00920C8E"/>
    <w:p w14:paraId="4F4C4772" w14:textId="11CB98D7" w:rsidR="00920C8E" w:rsidRDefault="00920C8E" w:rsidP="00920C8E">
      <w:pPr>
        <w:rPr>
          <w:rFonts w:ascii="Arial" w:hAnsi="Arial" w:cs="Arial"/>
        </w:rPr>
      </w:pPr>
      <w:r w:rsidRPr="00920C8E">
        <w:rPr>
          <w:rFonts w:ascii="Arial" w:hAnsi="Arial" w:cs="Arial"/>
        </w:rPr>
        <w:t>Diagrama de flujo</w:t>
      </w:r>
      <w:r>
        <w:rPr>
          <w:rFonts w:ascii="Arial" w:hAnsi="Arial" w:cs="Arial"/>
        </w:rPr>
        <w:t>:</w:t>
      </w:r>
    </w:p>
    <w:p w14:paraId="5526BFC6" w14:textId="301ECD7F" w:rsidR="00920C8E" w:rsidRPr="00920C8E" w:rsidRDefault="00920C8E" w:rsidP="00920C8E">
      <w:pPr>
        <w:rPr>
          <w:rFonts w:ascii="Arial" w:hAnsi="Arial" w:cs="Arial"/>
        </w:rPr>
      </w:pPr>
      <w:r w:rsidRPr="00920C8E">
        <w:rPr>
          <w:rFonts w:ascii="Arial" w:hAnsi="Arial" w:cs="Arial"/>
        </w:rPr>
        <w:drawing>
          <wp:inline distT="0" distB="0" distL="0" distR="0" wp14:anchorId="28BE52CF" wp14:editId="2AFF7715">
            <wp:extent cx="1019317" cy="2924583"/>
            <wp:effectExtent l="0" t="0" r="9525" b="9525"/>
            <wp:docPr id="28721244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12447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579F" w14:textId="77777777" w:rsidR="004D1DDA" w:rsidRPr="00C252B5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C252B5">
        <w:rPr>
          <w:rFonts w:ascii="Arial" w:hAnsi="Arial" w:cs="Arial"/>
          <w:color w:val="auto"/>
          <w:sz w:val="24"/>
          <w:szCs w:val="24"/>
        </w:rPr>
        <w:t>Programa 3: Calcular el promedio de 3 notas</w:t>
      </w:r>
    </w:p>
    <w:p w14:paraId="6D6BAC9F" w14:textId="77777777" w:rsidR="00C252B5" w:rsidRDefault="00C252B5">
      <w:pPr>
        <w:rPr>
          <w:rFonts w:ascii="Arial" w:hAnsi="Arial" w:cs="Arial"/>
          <w:sz w:val="24"/>
          <w:szCs w:val="24"/>
        </w:rPr>
      </w:pPr>
    </w:p>
    <w:p w14:paraId="7C1EA7AC" w14:textId="77777777" w:rsidR="00C252B5" w:rsidRDefault="00000000">
      <w:pPr>
        <w:rPr>
          <w:rFonts w:ascii="Arial" w:hAnsi="Arial" w:cs="Arial"/>
          <w:sz w:val="24"/>
          <w:szCs w:val="24"/>
        </w:rPr>
      </w:pPr>
      <w:r w:rsidRPr="00C252B5">
        <w:rPr>
          <w:rFonts w:ascii="Arial" w:hAnsi="Arial" w:cs="Arial"/>
          <w:sz w:val="24"/>
          <w:szCs w:val="24"/>
        </w:rPr>
        <w:t>Entrada</w:t>
      </w:r>
      <w:r w:rsidRPr="00C252B5">
        <w:rPr>
          <w:rFonts w:ascii="Arial" w:hAnsi="Arial" w:cs="Arial"/>
          <w:sz w:val="24"/>
          <w:szCs w:val="24"/>
        </w:rPr>
        <w:br/>
        <w:t xml:space="preserve">nota1 = </w:t>
      </w:r>
      <w:proofErr w:type="spellStart"/>
      <w:proofErr w:type="gramStart"/>
      <w:r w:rsidRPr="00C252B5">
        <w:rPr>
          <w:rFonts w:ascii="Arial" w:hAnsi="Arial" w:cs="Arial"/>
          <w:sz w:val="24"/>
          <w:szCs w:val="24"/>
        </w:rPr>
        <w:t>float</w:t>
      </w:r>
      <w:proofErr w:type="spellEnd"/>
      <w:r w:rsidRPr="00C252B5">
        <w:rPr>
          <w:rFonts w:ascii="Arial" w:hAnsi="Arial" w:cs="Arial"/>
          <w:sz w:val="24"/>
          <w:szCs w:val="24"/>
        </w:rPr>
        <w:t>(input(</w:t>
      </w:r>
      <w:proofErr w:type="gramEnd"/>
      <w:r w:rsidRPr="00C252B5">
        <w:rPr>
          <w:rFonts w:ascii="Arial" w:hAnsi="Arial" w:cs="Arial"/>
          <w:sz w:val="24"/>
          <w:szCs w:val="24"/>
        </w:rPr>
        <w:t>"Ingrese la primera nota: "))</w:t>
      </w:r>
      <w:r w:rsidRPr="00C252B5">
        <w:rPr>
          <w:rFonts w:ascii="Arial" w:hAnsi="Arial" w:cs="Arial"/>
          <w:sz w:val="24"/>
          <w:szCs w:val="24"/>
        </w:rPr>
        <w:br/>
        <w:t xml:space="preserve">nota2 = </w:t>
      </w:r>
      <w:proofErr w:type="spellStart"/>
      <w:proofErr w:type="gramStart"/>
      <w:r w:rsidRPr="00C252B5">
        <w:rPr>
          <w:rFonts w:ascii="Arial" w:hAnsi="Arial" w:cs="Arial"/>
          <w:sz w:val="24"/>
          <w:szCs w:val="24"/>
        </w:rPr>
        <w:t>float</w:t>
      </w:r>
      <w:proofErr w:type="spellEnd"/>
      <w:r w:rsidRPr="00C252B5">
        <w:rPr>
          <w:rFonts w:ascii="Arial" w:hAnsi="Arial" w:cs="Arial"/>
          <w:sz w:val="24"/>
          <w:szCs w:val="24"/>
        </w:rPr>
        <w:t>(input(</w:t>
      </w:r>
      <w:proofErr w:type="gramEnd"/>
      <w:r w:rsidRPr="00C252B5">
        <w:rPr>
          <w:rFonts w:ascii="Arial" w:hAnsi="Arial" w:cs="Arial"/>
          <w:sz w:val="24"/>
          <w:szCs w:val="24"/>
        </w:rPr>
        <w:t>"Ingrese la segunda nota: "))</w:t>
      </w:r>
      <w:r w:rsidRPr="00C252B5">
        <w:rPr>
          <w:rFonts w:ascii="Arial" w:hAnsi="Arial" w:cs="Arial"/>
          <w:sz w:val="24"/>
          <w:szCs w:val="24"/>
        </w:rPr>
        <w:br/>
        <w:t xml:space="preserve">nota3 = </w:t>
      </w:r>
      <w:proofErr w:type="spellStart"/>
      <w:proofErr w:type="gramStart"/>
      <w:r w:rsidRPr="00C252B5">
        <w:rPr>
          <w:rFonts w:ascii="Arial" w:hAnsi="Arial" w:cs="Arial"/>
          <w:sz w:val="24"/>
          <w:szCs w:val="24"/>
        </w:rPr>
        <w:t>float</w:t>
      </w:r>
      <w:proofErr w:type="spellEnd"/>
      <w:r w:rsidRPr="00C252B5">
        <w:rPr>
          <w:rFonts w:ascii="Arial" w:hAnsi="Arial" w:cs="Arial"/>
          <w:sz w:val="24"/>
          <w:szCs w:val="24"/>
        </w:rPr>
        <w:t>(input(</w:t>
      </w:r>
      <w:proofErr w:type="gramEnd"/>
      <w:r w:rsidRPr="00C252B5">
        <w:rPr>
          <w:rFonts w:ascii="Arial" w:hAnsi="Arial" w:cs="Arial"/>
          <w:sz w:val="24"/>
          <w:szCs w:val="24"/>
        </w:rPr>
        <w:t>"Ingrese la tercera nota: "))</w:t>
      </w:r>
      <w:r w:rsidRPr="00C252B5">
        <w:rPr>
          <w:rFonts w:ascii="Arial" w:hAnsi="Arial" w:cs="Arial"/>
          <w:sz w:val="24"/>
          <w:szCs w:val="24"/>
        </w:rPr>
        <w:br/>
      </w:r>
      <w:r w:rsidRPr="00C252B5">
        <w:rPr>
          <w:rFonts w:ascii="Arial" w:hAnsi="Arial" w:cs="Arial"/>
          <w:sz w:val="24"/>
          <w:szCs w:val="24"/>
        </w:rPr>
        <w:br/>
        <w:t>Proceso</w:t>
      </w:r>
      <w:r w:rsidRPr="00C252B5">
        <w:rPr>
          <w:rFonts w:ascii="Arial" w:hAnsi="Arial" w:cs="Arial"/>
          <w:sz w:val="24"/>
          <w:szCs w:val="24"/>
        </w:rPr>
        <w:br/>
        <w:t>promedio = (nota1 + nota2 + nota3) / 3</w:t>
      </w:r>
      <w:r w:rsidRPr="00C252B5">
        <w:rPr>
          <w:rFonts w:ascii="Arial" w:hAnsi="Arial" w:cs="Arial"/>
          <w:sz w:val="24"/>
          <w:szCs w:val="24"/>
        </w:rPr>
        <w:br/>
      </w:r>
    </w:p>
    <w:p w14:paraId="018E4086" w14:textId="741B7793" w:rsidR="004D1DDA" w:rsidRDefault="00000000" w:rsidP="00920C8E">
      <w:pPr>
        <w:rPr>
          <w:rFonts w:ascii="Arial" w:hAnsi="Arial" w:cs="Arial"/>
          <w:sz w:val="24"/>
          <w:szCs w:val="24"/>
        </w:rPr>
      </w:pPr>
      <w:r w:rsidRPr="00C252B5">
        <w:rPr>
          <w:rFonts w:ascii="Arial" w:hAnsi="Arial" w:cs="Arial"/>
          <w:sz w:val="24"/>
          <w:szCs w:val="24"/>
        </w:rPr>
        <w:t>Salida</w:t>
      </w:r>
      <w:r w:rsidRPr="00C252B5">
        <w:rPr>
          <w:rFonts w:ascii="Arial" w:hAnsi="Arial" w:cs="Arial"/>
          <w:sz w:val="24"/>
          <w:szCs w:val="24"/>
        </w:rPr>
        <w:br/>
      </w:r>
      <w:proofErr w:type="spellStart"/>
      <w:proofErr w:type="gramStart"/>
      <w:r w:rsidRPr="00C252B5">
        <w:rPr>
          <w:rFonts w:ascii="Arial" w:hAnsi="Arial" w:cs="Arial"/>
          <w:sz w:val="24"/>
          <w:szCs w:val="24"/>
        </w:rPr>
        <w:t>print</w:t>
      </w:r>
      <w:proofErr w:type="spellEnd"/>
      <w:r w:rsidRPr="00C252B5">
        <w:rPr>
          <w:rFonts w:ascii="Arial" w:hAnsi="Arial" w:cs="Arial"/>
          <w:sz w:val="24"/>
          <w:szCs w:val="24"/>
        </w:rPr>
        <w:t>(</w:t>
      </w:r>
      <w:proofErr w:type="gramEnd"/>
      <w:r w:rsidRPr="00C252B5">
        <w:rPr>
          <w:rFonts w:ascii="Arial" w:hAnsi="Arial" w:cs="Arial"/>
          <w:sz w:val="24"/>
          <w:szCs w:val="24"/>
        </w:rPr>
        <w:t>"El promedio de las tres notas es:", promedio)</w:t>
      </w:r>
    </w:p>
    <w:p w14:paraId="646139E6" w14:textId="73B428E8" w:rsidR="00920C8E" w:rsidRDefault="00920C8E" w:rsidP="00920C8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Diagrama de flujo:</w:t>
      </w:r>
    </w:p>
    <w:p w14:paraId="453F3AC7" w14:textId="39E3B87F" w:rsidR="00920C8E" w:rsidRDefault="00920C8E" w:rsidP="00920C8E">
      <w:pPr>
        <w:rPr>
          <w:rFonts w:ascii="Arial" w:hAnsi="Arial" w:cs="Arial"/>
          <w:sz w:val="24"/>
          <w:szCs w:val="24"/>
        </w:rPr>
      </w:pPr>
      <w:r w:rsidRPr="00920C8E">
        <w:rPr>
          <w:rFonts w:ascii="Arial" w:hAnsi="Arial" w:cs="Arial"/>
          <w:sz w:val="24"/>
          <w:szCs w:val="24"/>
        </w:rPr>
        <w:drawing>
          <wp:inline distT="0" distB="0" distL="0" distR="0" wp14:anchorId="7029B88D" wp14:editId="29314851">
            <wp:extent cx="952633" cy="3115110"/>
            <wp:effectExtent l="0" t="0" r="0" b="9525"/>
            <wp:docPr id="128516127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61275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13A2" w14:textId="77777777" w:rsidR="00920C8E" w:rsidRDefault="00920C8E" w:rsidP="00920C8E">
      <w:pPr>
        <w:rPr>
          <w:rFonts w:ascii="Arial" w:hAnsi="Arial" w:cs="Arial"/>
          <w:sz w:val="24"/>
          <w:szCs w:val="24"/>
        </w:rPr>
      </w:pPr>
    </w:p>
    <w:p w14:paraId="5DEEA601" w14:textId="64123392" w:rsidR="00920C8E" w:rsidRPr="00C252B5" w:rsidRDefault="00920C8E" w:rsidP="00920C8E">
      <w:pPr>
        <w:rPr>
          <w:rFonts w:ascii="Arial" w:hAnsi="Arial" w:cs="Arial"/>
          <w:sz w:val="24"/>
          <w:szCs w:val="24"/>
        </w:rPr>
      </w:pPr>
      <w:r w:rsidRPr="00920C8E">
        <w:rPr>
          <w:rFonts w:ascii="Arial" w:hAnsi="Arial" w:cs="Arial"/>
          <w:sz w:val="24"/>
          <w:szCs w:val="24"/>
        </w:rPr>
        <w:t>https://lucid.app/lucidchart/fce4a9ab-1f7d-4765-b4b8-71ed45f9ea03/edit?viewport_loc=-1055%2C0%2C4029%2C1643%2C0_0&amp;invitationId=inv_abc6261e-adb4-4fd2-9b29-da77a70b0b62</w:t>
      </w:r>
    </w:p>
    <w:sectPr w:rsidR="00920C8E" w:rsidRPr="00C252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9139066">
    <w:abstractNumId w:val="8"/>
  </w:num>
  <w:num w:numId="2" w16cid:durableId="855272387">
    <w:abstractNumId w:val="6"/>
  </w:num>
  <w:num w:numId="3" w16cid:durableId="1572228058">
    <w:abstractNumId w:val="5"/>
  </w:num>
  <w:num w:numId="4" w16cid:durableId="148712375">
    <w:abstractNumId w:val="4"/>
  </w:num>
  <w:num w:numId="5" w16cid:durableId="2095585713">
    <w:abstractNumId w:val="7"/>
  </w:num>
  <w:num w:numId="6" w16cid:durableId="1493989999">
    <w:abstractNumId w:val="3"/>
  </w:num>
  <w:num w:numId="7" w16cid:durableId="1606502069">
    <w:abstractNumId w:val="2"/>
  </w:num>
  <w:num w:numId="8" w16cid:durableId="1214583446">
    <w:abstractNumId w:val="1"/>
  </w:num>
  <w:num w:numId="9" w16cid:durableId="490996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1EB"/>
    <w:rsid w:val="0015074B"/>
    <w:rsid w:val="00204D5B"/>
    <w:rsid w:val="0029639D"/>
    <w:rsid w:val="00326F90"/>
    <w:rsid w:val="004D1DDA"/>
    <w:rsid w:val="008766A1"/>
    <w:rsid w:val="00920C8E"/>
    <w:rsid w:val="00AA1D8D"/>
    <w:rsid w:val="00B47730"/>
    <w:rsid w:val="00C252B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ACD444"/>
  <w14:defaultImageDpi w14:val="300"/>
  <w15:docId w15:val="{C6DA5EEA-F11B-4918-BE86-4D8EE747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2B5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C252B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252B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252B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52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52B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52B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52B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52B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52B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C252B5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C252B5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C252B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252B5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C252B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C252B5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C252B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52B5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C252B5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252B5"/>
    <w:rPr>
      <w:color w:val="1F497D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52B5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52B5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52B5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52B5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52B5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52B5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252B5"/>
    <w:pPr>
      <w:spacing w:line="240" w:lineRule="auto"/>
    </w:pPr>
    <w:rPr>
      <w:b/>
      <w:bCs/>
      <w:smallCaps/>
      <w:color w:val="1F497D" w:themeColor="text2"/>
    </w:rPr>
  </w:style>
  <w:style w:type="character" w:styleId="Textoennegrita">
    <w:name w:val="Strong"/>
    <w:basedOn w:val="Fuentedeprrafopredeter"/>
    <w:uiPriority w:val="22"/>
    <w:qFormat/>
    <w:rsid w:val="00C252B5"/>
    <w:rPr>
      <w:b/>
      <w:bCs/>
    </w:rPr>
  </w:style>
  <w:style w:type="character" w:styleId="nfasis">
    <w:name w:val="Emphasis"/>
    <w:basedOn w:val="Fuentedeprrafopredeter"/>
    <w:uiPriority w:val="20"/>
    <w:qFormat/>
    <w:rsid w:val="00C252B5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52B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52B5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C252B5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C252B5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C252B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C252B5"/>
    <w:rPr>
      <w:b/>
      <w:bCs/>
      <w:smallCaps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C252B5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252B5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162</Words>
  <Characters>897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Fayler Augusto Barrera Perea</cp:lastModifiedBy>
  <cp:revision>2</cp:revision>
  <dcterms:created xsi:type="dcterms:W3CDTF">2025-08-29T04:40:00Z</dcterms:created>
  <dcterms:modified xsi:type="dcterms:W3CDTF">2025-08-29T04:40:00Z</dcterms:modified>
  <cp:category/>
</cp:coreProperties>
</file>